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Project – Meeting Record Template</w:t>
      </w:r>
    </w:p>
    <w:p>
      <w:pPr>
        <w:pStyle w:val="Heading2"/>
      </w:pPr>
      <w:r>
        <w:t>Meeting Details</w:t>
      </w:r>
    </w:p>
    <w:p>
      <w:r>
        <w:t>Meeting Number:</w:t>
      </w:r>
    </w:p>
    <w:p>
      <w:r>
        <w:t>Date:</w:t>
      </w:r>
    </w:p>
    <w:p>
      <w:r>
        <w:t>Time:</w:t>
      </w:r>
    </w:p>
    <w:p>
      <w:r>
        <w:t>Location / Platform (e.g., Zoom, room number):</w:t>
      </w:r>
    </w:p>
    <w:p>
      <w:r>
        <w:t>Facilitator / Chair:</w:t>
      </w:r>
    </w:p>
    <w:p>
      <w:r>
        <w:t>Minute Taker:</w:t>
      </w:r>
    </w:p>
    <w:p>
      <w:pPr>
        <w:pStyle w:val="Heading2"/>
      </w:pPr>
      <w:r>
        <w:t>Attendance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 Name</w:t>
            </w:r>
          </w:p>
        </w:tc>
        <w:tc>
          <w:tcPr>
            <w:tcW w:type="dxa" w:w="2880"/>
          </w:tcPr>
          <w:p>
            <w:r>
              <w:t>Present (Y/N)</w:t>
            </w:r>
          </w:p>
        </w:tc>
        <w:tc>
          <w:tcPr>
            <w:tcW w:type="dxa" w:w="2880"/>
          </w:tcPr>
          <w:p>
            <w:r>
              <w:t>Notes (e.g., late arrival)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Total attendees:</w:t>
      </w:r>
    </w:p>
    <w:p>
      <w:r>
        <w:t>Absent members:</w:t>
      </w:r>
    </w:p>
    <w:p>
      <w:pPr>
        <w:pStyle w:val="Heading2"/>
      </w:pPr>
      <w:r>
        <w:t>Agenda Items</w:t>
      </w:r>
    </w:p>
    <w:p>
      <w:r>
        <w:t xml:space="preserve">1.  </w:t>
      </w:r>
    </w:p>
    <w:p>
      <w:r>
        <w:t xml:space="preserve">2.  </w:t>
      </w:r>
    </w:p>
    <w:p>
      <w:r>
        <w:t xml:space="preserve">3.  </w:t>
      </w:r>
    </w:p>
    <w:p>
      <w:pPr>
        <w:pStyle w:val="Heading2"/>
      </w:pPr>
      <w:r>
        <w:t>Discussion Summary</w:t>
      </w:r>
    </w:p>
    <w:p>
      <w:r>
        <w:t>Main topics covered:</w:t>
      </w:r>
    </w:p>
    <w:p>
      <w:r>
        <w:t xml:space="preserve"> - </w:t>
      </w:r>
    </w:p>
    <w:p>
      <w:r>
        <w:t xml:space="preserve"> - </w:t>
      </w:r>
    </w:p>
    <w:p>
      <w:r>
        <w:t xml:space="preserve"> - </w:t>
      </w:r>
    </w:p>
    <w:p>
      <w:r>
        <w:t>Issues or challenges discussed:</w:t>
      </w:r>
    </w:p>
    <w:p>
      <w:r>
        <w:t xml:space="preserve"> - </w:t>
      </w:r>
    </w:p>
    <w:p>
      <w:r>
        <w:t xml:space="preserve"> - </w:t>
      </w:r>
    </w:p>
    <w:p>
      <w:pPr>
        <w:pStyle w:val="Heading2"/>
      </w:pPr>
      <w:r>
        <w:t>Decisions Made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Decision / Outcome</w:t>
            </w:r>
          </w:p>
        </w:tc>
        <w:tc>
          <w:tcPr>
            <w:tcW w:type="dxa" w:w="2880"/>
          </w:tcPr>
          <w:p>
            <w:r>
              <w:t>Responsible Person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Tasks Assigned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Progress Since Last Meeting</w:t>
      </w:r>
    </w:p>
    <w:p>
      <w:r>
        <w:t xml:space="preserve"> - </w:t>
      </w:r>
    </w:p>
    <w:p>
      <w:r>
        <w:t xml:space="preserve"> - </w:t>
      </w:r>
    </w:p>
    <w:p>
      <w:r>
        <w:t xml:space="preserve"> - </w:t>
      </w:r>
    </w:p>
    <w:p>
      <w:pPr>
        <w:pStyle w:val="Heading2"/>
      </w:pPr>
      <w:r>
        <w:t>Next Meeting</w:t>
      </w:r>
    </w:p>
    <w:p>
      <w:r>
        <w:t>Date &amp; Time:</w:t>
      </w:r>
    </w:p>
    <w:p>
      <w:r>
        <w:t>Location / Platform:</w:t>
      </w:r>
    </w:p>
    <w:p>
      <w:r>
        <w:t>Planned agenda:</w:t>
      </w:r>
    </w:p>
    <w:p>
      <w:r>
        <w:t xml:space="preserve">  1.</w:t>
      </w:r>
    </w:p>
    <w:p>
      <w:r>
        <w:t xml:space="preserve"> 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